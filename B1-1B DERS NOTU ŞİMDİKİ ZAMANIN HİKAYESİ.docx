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B1 TÜRKÇE DERS NOTU</w:t>
      </w:r>
    </w:p>
    <w:p>
      <w:pPr>
        <w:jc w:val="center"/>
      </w:pPr>
      <w:r>
        <w:rPr>
          <w:b/>
          <w:sz w:val="30"/>
        </w:rPr>
        <w:t>ŞİMDİKİ ZAMANIN HİKÂYESİ</w:t>
      </w:r>
    </w:p>
    <w:p>
      <w:r>
        <w:t>Şimdiki zamanın hikâyesi, geçmişte devam eden, o sırada gerçekleşmekte olan veya geçmişte düzenli olarak yapılan eylemleri anlatmak için kullanılır.</w:t>
      </w:r>
    </w:p>
    <w:p>
      <w:pPr>
        <w:pStyle w:val="Heading1"/>
      </w:pPr>
      <w:r>
        <w:t>1. Yapısı</w:t>
      </w:r>
    </w:p>
    <w:p>
      <w:r>
        <w:t>Şimdiki zamanın hikâyesi: şimdiki zaman eki + görülen geçmiş zaman eki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</w:tcPr>
          <w:p>
            <w:r>
              <w:t>Fiil</w:t>
            </w:r>
          </w:p>
        </w:tc>
        <w:tc>
          <w:tcPr>
            <w:tcW w:type="dxa" w:w="3400"/>
          </w:tcPr>
          <w:p>
            <w:r>
              <w:t>Şimdiki zaman</w:t>
            </w:r>
          </w:p>
        </w:tc>
        <w:tc>
          <w:tcPr>
            <w:tcW w:type="dxa" w:w="3400"/>
          </w:tcPr>
          <w:p>
            <w:r>
              <w:t>Şimdiki zamanın hikâyesi</w:t>
            </w:r>
          </w:p>
        </w:tc>
      </w:tr>
      <w:tr>
        <w:tc>
          <w:tcPr>
            <w:tcW w:type="dxa" w:w="3400"/>
          </w:tcPr>
          <w:p>
            <w:r>
              <w:t>gel-</w:t>
            </w:r>
          </w:p>
        </w:tc>
        <w:tc>
          <w:tcPr>
            <w:tcW w:type="dxa" w:w="3400"/>
          </w:tcPr>
          <w:p>
            <w:r>
              <w:t>geliyor</w:t>
            </w:r>
          </w:p>
        </w:tc>
        <w:tc>
          <w:tcPr>
            <w:tcW w:type="dxa" w:w="3400"/>
          </w:tcPr>
          <w:p>
            <w:r>
              <w:t>geliyordu</w:t>
            </w:r>
          </w:p>
        </w:tc>
      </w:tr>
      <w:tr>
        <w:tc>
          <w:tcPr>
            <w:tcW w:type="dxa" w:w="3400"/>
          </w:tcPr>
          <w:p>
            <w:r>
              <w:t>oku-</w:t>
            </w:r>
          </w:p>
        </w:tc>
        <w:tc>
          <w:tcPr>
            <w:tcW w:type="dxa" w:w="3400"/>
          </w:tcPr>
          <w:p>
            <w:r>
              <w:t>okuyor</w:t>
            </w:r>
          </w:p>
        </w:tc>
        <w:tc>
          <w:tcPr>
            <w:tcW w:type="dxa" w:w="3400"/>
          </w:tcPr>
          <w:p>
            <w:r>
              <w:t>okuyordu</w:t>
            </w:r>
          </w:p>
        </w:tc>
      </w:tr>
      <w:tr>
        <w:tc>
          <w:tcPr>
            <w:tcW w:type="dxa" w:w="3400"/>
          </w:tcPr>
          <w:p>
            <w:r>
              <w:t>çalış-</w:t>
            </w:r>
          </w:p>
        </w:tc>
        <w:tc>
          <w:tcPr>
            <w:tcW w:type="dxa" w:w="3400"/>
          </w:tcPr>
          <w:p>
            <w:r>
              <w:t>çalışıyor</w:t>
            </w:r>
          </w:p>
        </w:tc>
        <w:tc>
          <w:tcPr>
            <w:tcW w:type="dxa" w:w="3400"/>
          </w:tcPr>
          <w:p>
            <w:r>
              <w:t>çalışıyordu</w:t>
            </w:r>
          </w:p>
        </w:tc>
      </w:tr>
      <w:tr>
        <w:tc>
          <w:tcPr>
            <w:tcW w:type="dxa" w:w="3400"/>
          </w:tcPr>
          <w:p>
            <w:r>
              <w:t>bekle-</w:t>
            </w:r>
          </w:p>
        </w:tc>
        <w:tc>
          <w:tcPr>
            <w:tcW w:type="dxa" w:w="3400"/>
          </w:tcPr>
          <w:p>
            <w:r>
              <w:t>bekliyor</w:t>
            </w:r>
          </w:p>
        </w:tc>
        <w:tc>
          <w:tcPr>
            <w:tcW w:type="dxa" w:w="3400"/>
          </w:tcPr>
          <w:p>
            <w:r>
              <w:t>bekliyordu</w:t>
            </w:r>
          </w:p>
        </w:tc>
      </w:tr>
      <w:tr>
        <w:tc>
          <w:tcPr>
            <w:tcW w:type="dxa" w:w="3400"/>
          </w:tcPr>
          <w:p>
            <w:r>
              <w:t>yap-</w:t>
            </w:r>
          </w:p>
        </w:tc>
        <w:tc>
          <w:tcPr>
            <w:tcW w:type="dxa" w:w="3400"/>
          </w:tcPr>
          <w:p>
            <w:r>
              <w:t>yapıyor</w:t>
            </w:r>
          </w:p>
        </w:tc>
        <w:tc>
          <w:tcPr>
            <w:tcW w:type="dxa" w:w="3400"/>
          </w:tcPr>
          <w:p>
            <w:r>
              <w:t>yapıyordu</w:t>
            </w:r>
          </w:p>
        </w:tc>
      </w:tr>
    </w:tbl>
    <w:p>
      <w:pPr>
        <w:pStyle w:val="Heading1"/>
      </w:pPr>
      <w:r>
        <w:t>2. Kişilere Göre Çekim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</w:tcPr>
          <w:p>
            <w:r>
              <w:t>Kişi</w:t>
            </w:r>
          </w:p>
        </w:tc>
        <w:tc>
          <w:tcPr>
            <w:tcW w:type="dxa" w:w="3400"/>
          </w:tcPr>
          <w:p>
            <w:r>
              <w:t>Olumlu</w:t>
            </w:r>
          </w:p>
        </w:tc>
        <w:tc>
          <w:tcPr>
            <w:tcW w:type="dxa" w:w="3400"/>
          </w:tcPr>
          <w:p>
            <w:r>
              <w:t>Olumsuz</w:t>
            </w:r>
          </w:p>
        </w:tc>
      </w:tr>
      <w:tr>
        <w:tc>
          <w:tcPr>
            <w:tcW w:type="dxa" w:w="3400"/>
          </w:tcPr>
          <w:p>
            <w:r>
              <w:t>Ben</w:t>
            </w:r>
          </w:p>
        </w:tc>
        <w:tc>
          <w:tcPr>
            <w:tcW w:type="dxa" w:w="3400"/>
          </w:tcPr>
          <w:p>
            <w:r>
              <w:t>geliyordum</w:t>
            </w:r>
          </w:p>
        </w:tc>
        <w:tc>
          <w:tcPr>
            <w:tcW w:type="dxa" w:w="3400"/>
          </w:tcPr>
          <w:p>
            <w:r>
              <w:t>gelmiyordum</w:t>
            </w:r>
          </w:p>
        </w:tc>
      </w:tr>
      <w:tr>
        <w:tc>
          <w:tcPr>
            <w:tcW w:type="dxa" w:w="3400"/>
          </w:tcPr>
          <w:p>
            <w:r>
              <w:t>Sen</w:t>
            </w:r>
          </w:p>
        </w:tc>
        <w:tc>
          <w:tcPr>
            <w:tcW w:type="dxa" w:w="3400"/>
          </w:tcPr>
          <w:p>
            <w:r>
              <w:t>geliyordun</w:t>
            </w:r>
          </w:p>
        </w:tc>
        <w:tc>
          <w:tcPr>
            <w:tcW w:type="dxa" w:w="3400"/>
          </w:tcPr>
          <w:p>
            <w:r>
              <w:t>gelmiyordun</w:t>
            </w:r>
          </w:p>
        </w:tc>
      </w:tr>
      <w:tr>
        <w:tc>
          <w:tcPr>
            <w:tcW w:type="dxa" w:w="3400"/>
          </w:tcPr>
          <w:p>
            <w:r>
              <w:t>O</w:t>
            </w:r>
          </w:p>
        </w:tc>
        <w:tc>
          <w:tcPr>
            <w:tcW w:type="dxa" w:w="3400"/>
          </w:tcPr>
          <w:p>
            <w:r>
              <w:t>geliyordu</w:t>
            </w:r>
          </w:p>
        </w:tc>
        <w:tc>
          <w:tcPr>
            <w:tcW w:type="dxa" w:w="3400"/>
          </w:tcPr>
          <w:p>
            <w:r>
              <w:t>gelmiyordu</w:t>
            </w:r>
          </w:p>
        </w:tc>
      </w:tr>
      <w:tr>
        <w:tc>
          <w:tcPr>
            <w:tcW w:type="dxa" w:w="3400"/>
          </w:tcPr>
          <w:p>
            <w:r>
              <w:t>Biz</w:t>
            </w:r>
          </w:p>
        </w:tc>
        <w:tc>
          <w:tcPr>
            <w:tcW w:type="dxa" w:w="3400"/>
          </w:tcPr>
          <w:p>
            <w:r>
              <w:t>geliyorduk</w:t>
            </w:r>
          </w:p>
        </w:tc>
        <w:tc>
          <w:tcPr>
            <w:tcW w:type="dxa" w:w="3400"/>
          </w:tcPr>
          <w:p>
            <w:r>
              <w:t>gelmiyorduk</w:t>
            </w:r>
          </w:p>
        </w:tc>
      </w:tr>
      <w:tr>
        <w:tc>
          <w:tcPr>
            <w:tcW w:type="dxa" w:w="3400"/>
          </w:tcPr>
          <w:p>
            <w:r>
              <w:t>Siz</w:t>
            </w:r>
          </w:p>
        </w:tc>
        <w:tc>
          <w:tcPr>
            <w:tcW w:type="dxa" w:w="3400"/>
          </w:tcPr>
          <w:p>
            <w:r>
              <w:t>geliyordunuz</w:t>
            </w:r>
          </w:p>
        </w:tc>
        <w:tc>
          <w:tcPr>
            <w:tcW w:type="dxa" w:w="3400"/>
          </w:tcPr>
          <w:p>
            <w:r>
              <w:t>gelmiyordunuz</w:t>
            </w:r>
          </w:p>
        </w:tc>
      </w:tr>
      <w:tr>
        <w:tc>
          <w:tcPr>
            <w:tcW w:type="dxa" w:w="3400"/>
          </w:tcPr>
          <w:p>
            <w:r>
              <w:t>Onlar</w:t>
            </w:r>
          </w:p>
        </w:tc>
        <w:tc>
          <w:tcPr>
            <w:tcW w:type="dxa" w:w="3400"/>
          </w:tcPr>
          <w:p>
            <w:r>
              <w:t>geliyorlardı</w:t>
            </w:r>
          </w:p>
        </w:tc>
        <w:tc>
          <w:tcPr>
            <w:tcW w:type="dxa" w:w="3400"/>
          </w:tcPr>
          <w:p>
            <w:r>
              <w:t>gelmiyorlardı</w:t>
            </w:r>
          </w:p>
        </w:tc>
      </w:tr>
    </w:tbl>
    <w:p>
      <w:pPr>
        <w:pStyle w:val="Heading1"/>
      </w:pPr>
      <w:r>
        <w:t>3. Kullanım Alanları</w:t>
      </w:r>
    </w:p>
    <w:p>
      <w:pPr>
        <w:pStyle w:val="Heading2"/>
      </w:pPr>
      <w:r>
        <w:t>A. Geçmişte devam eden bir eylem</w:t>
      </w:r>
    </w:p>
    <w:p>
      <w:r>
        <w:t>Geçmişte belirli bir anda veya belirli bir süre boyunca devam eden eylemleri anlatır.</w:t>
      </w:r>
    </w:p>
    <w:p>
      <w:pPr>
        <w:pStyle w:val="ListBullet"/>
      </w:pPr>
      <w:r>
        <w:t>Dün saat sekizde ders çalışıyordum.</w:t>
      </w:r>
    </w:p>
    <w:p>
      <w:pPr>
        <w:pStyle w:val="ListBullet"/>
      </w:pPr>
      <w:r>
        <w:t>Sen beni aradığında duş alıyordum.</w:t>
      </w:r>
    </w:p>
    <w:p>
      <w:pPr>
        <w:pStyle w:val="ListBullet"/>
      </w:pPr>
      <w:r>
        <w:t>Akşam eve geldiğimde annem yemek yapıyordu.</w:t>
      </w:r>
    </w:p>
    <w:p>
      <w:pPr>
        <w:pStyle w:val="Heading2"/>
      </w:pPr>
      <w:r>
        <w:t>B. Geçmişteki alışkanlıklar ve tekrarlanan eylemler</w:t>
      </w:r>
    </w:p>
    <w:p>
      <w:r>
        <w:t>Geçmişte düzenli olarak yapılan, artık devam etmeyen veya geçmişteki bir döneme ait alışkanlıkları anlatabilir.</w:t>
      </w:r>
    </w:p>
    <w:p>
      <w:pPr>
        <w:pStyle w:val="ListBullet"/>
      </w:pPr>
      <w:r>
        <w:t>Çocukken her yaz köye gidiyorduk.</w:t>
      </w:r>
    </w:p>
    <w:p>
      <w:pPr>
        <w:pStyle w:val="ListBullet"/>
      </w:pPr>
      <w:r>
        <w:t>Üniversitedeyken her gün kütüphanede çalışıyordum.</w:t>
      </w:r>
    </w:p>
    <w:p>
      <w:pPr>
        <w:pStyle w:val="ListBullet"/>
      </w:pPr>
      <w:r>
        <w:t>Eskiden insanlar mum ışığında kitap okuyordu.</w:t>
      </w:r>
    </w:p>
    <w:p>
      <w:pPr>
        <w:pStyle w:val="Heading2"/>
      </w:pPr>
      <w:r>
        <w:t>C. Geçmişte başka bir olay gerçekleşirken devam eden eylem</w:t>
      </w:r>
    </w:p>
    <w:p>
      <w:r>
        <w:t>Bir eylem devam ederken başka bir olay gerçekleşebilir. Devam eden eylem genellikle şimdiki zamanın hikâyesiyle, gerçekleşen olay ise belirli geçmiş zamanla anlatılır.</w:t>
      </w:r>
    </w:p>
    <w:p>
      <w:pPr>
        <w:pStyle w:val="ListBullet"/>
      </w:pPr>
      <w:r>
        <w:t>Ben kitap okuyordum, o sırada telefon çaldı.</w:t>
      </w:r>
    </w:p>
    <w:p>
      <w:pPr>
        <w:pStyle w:val="ListBullet"/>
      </w:pPr>
      <w:r>
        <w:t>Arkadaşlarımla yürüyorduk ve birden yağmur başladı.</w:t>
      </w:r>
    </w:p>
    <w:p>
      <w:pPr>
        <w:pStyle w:val="ListBullet"/>
      </w:pPr>
      <w:r>
        <w:t>Yemek yapıyordum; bu sırada misafirler geldi.</w:t>
      </w:r>
    </w:p>
    <w:p>
      <w:pPr>
        <w:pStyle w:val="Heading2"/>
      </w:pPr>
      <w:r>
        <w:t>D. Gerçekleşmek üzere olan fakat gerçekleşmeyen olaylar</w:t>
      </w:r>
    </w:p>
    <w:p>
      <w:r>
        <w:t>“Neredeyse, az kalsın, az daha” gibi ifadelerle kullanıldığında, bir olayın gerçekleşmek üzere olduğunu fakat gerçekleşmediğini anlatabilir.</w:t>
      </w:r>
    </w:p>
    <w:p>
      <w:pPr>
        <w:pStyle w:val="ListBullet"/>
      </w:pPr>
      <w:r>
        <w:t>Neredeyse otobüsü kaçırıyordum. → Otobüsü kaçırmadım.</w:t>
      </w:r>
    </w:p>
    <w:p>
      <w:pPr>
        <w:pStyle w:val="ListBullet"/>
      </w:pPr>
      <w:r>
        <w:t>Az kalsın yere düşüyordum. → Yere düşmedim.</w:t>
      </w:r>
    </w:p>
    <w:p>
      <w:pPr>
        <w:pStyle w:val="ListBullet"/>
      </w:pPr>
      <w:r>
        <w:t>Az daha sınavı unutuyordum. → Sınavı unutmadım.</w:t>
      </w:r>
    </w:p>
    <w:p>
      <w:pPr>
        <w:pStyle w:val="Heading1"/>
      </w:pPr>
      <w:r>
        <w:t>4. Belirli Geçmiş Zaman ile Farkı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</w:tcPr>
          <w:p>
            <w:r>
              <w:t>Şimdiki zamanın hikâyesi</w:t>
            </w:r>
          </w:p>
        </w:tc>
        <w:tc>
          <w:tcPr>
            <w:tcW w:type="dxa" w:w="3400"/>
          </w:tcPr>
          <w:p>
            <w:r>
              <w:t>Belirli geçmiş zaman</w:t>
            </w:r>
          </w:p>
        </w:tc>
        <w:tc>
          <w:tcPr>
            <w:tcW w:type="dxa" w:w="3400"/>
          </w:tcPr>
          <w:p>
            <w:r>
              <w:t>Açıklama</w:t>
            </w:r>
          </w:p>
        </w:tc>
      </w:tr>
      <w:tr>
        <w:tc>
          <w:tcPr>
            <w:tcW w:type="dxa" w:w="3400"/>
          </w:tcPr>
          <w:p>
            <w:r>
              <w:t>Dün saat sekizde ders çalışıyordum.</w:t>
            </w:r>
          </w:p>
        </w:tc>
        <w:tc>
          <w:tcPr>
            <w:tcW w:type="dxa" w:w="3400"/>
          </w:tcPr>
          <w:p>
            <w:r>
              <w:t>Dün ders çalıştım.</w:t>
            </w:r>
          </w:p>
        </w:tc>
        <w:tc>
          <w:tcPr>
            <w:tcW w:type="dxa" w:w="3400"/>
          </w:tcPr>
          <w:p>
            <w:r>
              <w:t>İlk cümlede o anda devam eden eylem, ikinci cümlede tamamlanmış olay vurgulanır.</w:t>
            </w:r>
          </w:p>
        </w:tc>
      </w:tr>
      <w:tr>
        <w:tc>
          <w:tcPr>
            <w:tcW w:type="dxa" w:w="3400"/>
          </w:tcPr>
          <w:p>
            <w:r>
              <w:t>Çocukken her hafta dedemi ziyaret ediyordum.</w:t>
            </w:r>
          </w:p>
        </w:tc>
        <w:tc>
          <w:tcPr>
            <w:tcW w:type="dxa" w:w="3400"/>
          </w:tcPr>
          <w:p>
            <w:r>
              <w:t>Geçen hafta dedemi ziyaret ettim.</w:t>
            </w:r>
          </w:p>
        </w:tc>
        <w:tc>
          <w:tcPr>
            <w:tcW w:type="dxa" w:w="3400"/>
          </w:tcPr>
          <w:p>
            <w:r>
              <w:t>İlk cümlede geçmiş alışkanlık, ikinci cümlede tek bir olay anlatılır.</w:t>
            </w:r>
          </w:p>
        </w:tc>
      </w:tr>
      <w:tr>
        <w:tc>
          <w:tcPr>
            <w:tcW w:type="dxa" w:w="3400"/>
          </w:tcPr>
          <w:p>
            <w:r>
              <w:t>Sen geldiğinde yemek yapıyordum.</w:t>
            </w:r>
          </w:p>
        </w:tc>
        <w:tc>
          <w:tcPr>
            <w:tcW w:type="dxa" w:w="3400"/>
          </w:tcPr>
          <w:p>
            <w:r>
              <w:t>Dün yemek yaptım.</w:t>
            </w:r>
          </w:p>
        </w:tc>
        <w:tc>
          <w:tcPr>
            <w:tcW w:type="dxa" w:w="3400"/>
          </w:tcPr>
          <w:p>
            <w:r>
              <w:t>İlk cümlede başka bir olay sırasında devam eden eylem vardır.</w:t>
            </w:r>
          </w:p>
        </w:tc>
      </w:tr>
    </w:tbl>
    <w:p>
      <w:pPr>
        <w:pStyle w:val="Heading1"/>
      </w:pPr>
      <w:r>
        <w:t>5. Soru Cümlesi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t>Olumlu</w:t>
            </w:r>
          </w:p>
        </w:tc>
        <w:tc>
          <w:tcPr>
            <w:tcW w:type="dxa" w:w="5100"/>
          </w:tcPr>
          <w:p>
            <w:r>
              <w:t>Soru</w:t>
            </w:r>
          </w:p>
        </w:tc>
      </w:tr>
      <w:tr>
        <w:tc>
          <w:tcPr>
            <w:tcW w:type="dxa" w:w="5100"/>
          </w:tcPr>
          <w:p>
            <w:r>
              <w:t>Sen geliyordun.</w:t>
            </w:r>
          </w:p>
        </w:tc>
        <w:tc>
          <w:tcPr>
            <w:tcW w:type="dxa" w:w="5100"/>
          </w:tcPr>
          <w:p>
            <w:r>
              <w:t>Sen geliyor muydun?</w:t>
            </w:r>
          </w:p>
        </w:tc>
      </w:tr>
      <w:tr>
        <w:tc>
          <w:tcPr>
            <w:tcW w:type="dxa" w:w="5100"/>
          </w:tcPr>
          <w:p>
            <w:r>
              <w:t>O ders çalışıyordu.</w:t>
            </w:r>
          </w:p>
        </w:tc>
        <w:tc>
          <w:tcPr>
            <w:tcW w:type="dxa" w:w="5100"/>
          </w:tcPr>
          <w:p>
            <w:r>
              <w:t>O ders çalışıyor muydu?</w:t>
            </w:r>
          </w:p>
        </w:tc>
      </w:tr>
      <w:tr>
        <w:tc>
          <w:tcPr>
            <w:tcW w:type="dxa" w:w="5100"/>
          </w:tcPr>
          <w:p>
            <w:r>
              <w:t>Siz bekliyordunuz.</w:t>
            </w:r>
          </w:p>
        </w:tc>
        <w:tc>
          <w:tcPr>
            <w:tcW w:type="dxa" w:w="5100"/>
          </w:tcPr>
          <w:p>
            <w:r>
              <w:t>Siz bekliyor muydunuz?</w:t>
            </w:r>
          </w:p>
        </w:tc>
      </w:tr>
      <w:tr>
        <w:tc>
          <w:tcPr>
            <w:tcW w:type="dxa" w:w="5100"/>
          </w:tcPr>
          <w:p>
            <w:r>
              <w:t>Onlar konuşuyorlardı.</w:t>
            </w:r>
          </w:p>
        </w:tc>
        <w:tc>
          <w:tcPr>
            <w:tcW w:type="dxa" w:w="5100"/>
          </w:tcPr>
          <w:p>
            <w:r>
              <w:t>Onlar konuşuyorlar mıydı?</w:t>
            </w:r>
          </w:p>
        </w:tc>
      </w:tr>
    </w:tbl>
    <w:p>
      <w:pPr>
        <w:pStyle w:val="Heading1"/>
      </w:pPr>
      <w:r>
        <w:t>6. Zaman İfadeleri</w:t>
      </w:r>
    </w:p>
    <w:p>
      <w:r>
        <w:t>Şimdiki zamanın hikâyesiyle sık kullanılan ifadeler:</w:t>
      </w:r>
    </w:p>
    <w:p>
      <w:pPr>
        <w:pStyle w:val="ListBullet"/>
      </w:pPr>
      <w:r>
        <w:t>dün saat sekizde</w:t>
      </w:r>
    </w:p>
    <w:p>
      <w:pPr>
        <w:pStyle w:val="ListBullet"/>
      </w:pPr>
      <w:r>
        <w:t>o sırada</w:t>
      </w:r>
    </w:p>
    <w:p>
      <w:pPr>
        <w:pStyle w:val="ListBullet"/>
      </w:pPr>
      <w:r>
        <w:t>sen geldiğinde</w:t>
      </w:r>
    </w:p>
    <w:p>
      <w:pPr>
        <w:pStyle w:val="ListBullet"/>
      </w:pPr>
      <w:r>
        <w:t>ben çocukken</w:t>
      </w:r>
    </w:p>
    <w:p>
      <w:pPr>
        <w:pStyle w:val="ListBullet"/>
      </w:pPr>
      <w:r>
        <w:t>eskiden</w:t>
      </w:r>
    </w:p>
    <w:p>
      <w:pPr>
        <w:pStyle w:val="ListBullet"/>
      </w:pPr>
      <w:r>
        <w:t>önceden</w:t>
      </w:r>
    </w:p>
    <w:p>
      <w:pPr>
        <w:pStyle w:val="ListBullet"/>
      </w:pPr>
      <w:r>
        <w:t>üniversitedeyken</w:t>
      </w:r>
    </w:p>
    <w:p>
      <w:pPr>
        <w:pStyle w:val="ListBullet"/>
      </w:pPr>
      <w:r>
        <w:t>her gün / her hafta / her yaz</w:t>
      </w:r>
    </w:p>
    <w:p>
      <w:pPr>
        <w:pStyle w:val="Heading1"/>
      </w:pPr>
      <w:r>
        <w:t>7. Önemli Noktalar</w:t>
      </w:r>
    </w:p>
    <w:p>
      <w:pPr>
        <w:pStyle w:val="ListBullet"/>
      </w:pPr>
      <w:r>
        <w:t>Geçmişte devam eden eylem: “Dün saat dokuzda kitap okuyordum.”</w:t>
      </w:r>
    </w:p>
    <w:p>
      <w:pPr>
        <w:pStyle w:val="ListBullet"/>
      </w:pPr>
      <w:r>
        <w:t>Geçmişteki alışkanlık: “Çocukken her akşam masal dinliyordum.”</w:t>
      </w:r>
    </w:p>
    <w:p>
      <w:pPr>
        <w:pStyle w:val="ListBullet"/>
      </w:pPr>
      <w:r>
        <w:t>Devam eden eylem + gerçekleşen olay: “Ben uyuyordum, telefon çaldı.”</w:t>
      </w:r>
    </w:p>
    <w:p>
      <w:pPr>
        <w:pStyle w:val="ListBullet"/>
      </w:pPr>
      <w:r>
        <w:t>Tek seferde tamamlanan olay için genellikle belirli geçmiş zaman kullanılır: “Dün sinemaya gittim.”</w:t>
      </w:r>
    </w:p>
    <w:p>
      <w:pPr>
        <w:pStyle w:val="ListBullet"/>
      </w:pPr>
      <w:r>
        <w:t>“Neredeyse / az kalsın / az daha” ile kullanıldığında olayın gerçekleşmediği anlaşılır.</w:t>
      </w:r>
    </w:p>
    <w:p>
      <w:pPr>
        <w:pStyle w:val="Heading1"/>
      </w:pPr>
      <w:r>
        <w:t>8. Örnek Metin</w:t>
      </w:r>
    </w:p>
    <w:p>
      <w:r>
        <w:t>Eskiden elektrik yoktu. İnsanlar mum ışığında kitap okuyordu. Çocuklar sokakta oynuyordu ve komşular birbirleriyle sohbet ediyordu. Şimdi ise elektrik var. İnsanlar lambanın ışığında kitap okuyor, çocuklar bilgisayarda oyun oynuyor.</w:t>
      </w:r>
    </w:p>
    <w:p/>
    <w:p>
      <w:r>
        <w:rPr>
          <w:b/>
        </w:rPr>
        <w:t xml:space="preserve">Hatırlayalım: </w:t>
      </w:r>
      <w:r>
        <w:t>Şimdiki zamanın hikâyesi, geçmişte devam eden veya geçmişte alışkanlık olarak yapılan eylemleri anlatır.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